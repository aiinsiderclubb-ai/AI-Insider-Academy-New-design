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86A0A"/>
          <w:sz w:val="17"/>
        </w:rPr>
        <w:t>AI INSIDER ACADEMY · AI FOR PRODUCTIVITY</w:t>
      </w:r>
    </w:p>
    <w:p>
      <w:r>
        <w:rPr>
          <w:b/>
          <w:sz w:val="44"/>
        </w:rPr>
        <w:t>Минус 3 часа в неделю: файл промптов</w:t>
      </w:r>
    </w:p>
    <w:p>
      <w:pPr>
        <w:spacing w:after="200"/>
      </w:pPr>
      <w:r>
        <w:t>Девять промптов из второго урока: почта, документы и встречи. Текст в квадратных скобках замените своим. Перед отправкой всегда читайте ответ AI, а конфиденциальные данные загружайте только туда, куда разрешают правила вашей компании.</w:t>
      </w:r>
    </w:p>
    <w:p>
      <w:pPr>
        <w:spacing w:before="320" w:after="40"/>
      </w:pPr>
      <w:r>
        <w:rPr>
          <w:b/>
          <w:color w:val="E86A0A"/>
          <w:sz w:val="18"/>
        </w:rPr>
        <w:t>КАК СТАВИТЬ ЗАДАЧУ</w:t>
      </w:r>
    </w:p>
    <w:p>
      <w:pPr>
        <w:keepNext/>
        <w:spacing w:before="160" w:after="80"/>
      </w:pPr>
      <w:r>
        <w:rPr>
          <w:b/>
          <w:sz w:val="26"/>
        </w:rPr>
        <w:t>Конструкция запроса: контекст → задача → формат</w:t>
      </w:r>
    </w:p>
    <w:p>
      <w:pPr>
        <w:spacing w:before="12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Хороший запрос к AI состоит из трёх частей: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1. Контекст — кто вы и в какой ситуации находитесь.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2. Задача — что именно нужно сделать.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3. Формат результата — в каком виде вы хотите ответ.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Пример: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Я менеджер небольшого диджитал-агентства. Ниже письмо клиента по текущему проекту.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Сначала объясни мне, что клиент хочет и какие действия от меня требуются.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После этого подготовь профессиональный, но дружелюбный ответ.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Не добавляй информацию, которой нет в письме.</w:t>
      </w:r>
    </w:p>
    <w:p>
      <w:pPr>
        <w:spacing w:before="0" w:after="12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Ответ — максимум 150 слов.</w:t>
      </w:r>
    </w:p>
    <w:p>
      <w:pPr>
        <w:spacing w:before="320" w:after="40"/>
      </w:pPr>
      <w:r>
        <w:rPr>
          <w:b/>
          <w:color w:val="E86A0A"/>
          <w:sz w:val="18"/>
        </w:rPr>
        <w:t>ПОЧТА</w:t>
      </w:r>
    </w:p>
    <w:p>
      <w:pPr>
        <w:keepNext/>
        <w:spacing w:before="160" w:after="80"/>
      </w:pPr>
      <w:r>
        <w:rPr>
          <w:b/>
          <w:sz w:val="26"/>
        </w:rPr>
        <w:t>1. Разобрать длинное письмо</w:t>
      </w:r>
    </w:p>
    <w:p>
      <w:pPr>
        <w:spacing w:before="12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Ниже письмо клиента. Сначала проанализируй его и верни мне: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1. Краткое резюме в 2–3 предложениях.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2. Что конкретно клиент хочет от меня.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3. Какие действия я должна выполнить.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4. Какие сроки или даты упоминаются.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5. Какие вопросы остаются открытыми.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6. Есть ли в письме что-то, что требует подтверждения с моей стороны.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Пока не составляй ответ клиенту.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Письмо:</w:t>
      </w:r>
    </w:p>
    <w:p>
      <w:pPr>
        <w:spacing w:before="0" w:after="12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[вставьте текст письма]</w:t>
      </w:r>
    </w:p>
    <w:p>
      <w:pPr>
        <w:keepNext/>
        <w:spacing w:before="160" w:after="80"/>
      </w:pPr>
      <w:r>
        <w:rPr>
          <w:b/>
          <w:sz w:val="26"/>
        </w:rPr>
        <w:t>2. Подготовить ответ</w:t>
      </w:r>
    </w:p>
    <w:p>
      <w:pPr>
        <w:spacing w:before="12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Теперь подготовь ответ клиенту.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Тон — профессиональный, спокойный и дружелюбный.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Что нужно сказать: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- подтвердить, что я получила информацию;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- согласиться с первым и вторым пунктом;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- по третьему пункту задать уточняющий вопрос;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- подтвердить, что материалы будут готовы до пятницы.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Не добавляй информацию, которой нет в переписке.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Избегай канцелярского языка. Ответ должен звучать естественно.</w:t>
      </w:r>
    </w:p>
    <w:p>
      <w:pPr>
        <w:spacing w:before="0" w:after="12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Максимум 150 слов.</w:t>
      </w:r>
    </w:p>
    <w:p>
      <w:pPr>
        <w:keepNext/>
        <w:spacing w:before="160" w:after="80"/>
      </w:pPr>
      <w:r>
        <w:rPr>
          <w:b/>
          <w:sz w:val="26"/>
        </w:rPr>
        <w:t>3. Восстановить длинную переписку</w:t>
      </w:r>
    </w:p>
    <w:p>
      <w:pPr>
        <w:spacing w:before="12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Восстанови историю переписки ниже. Покажи: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- что было согласовано;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- какие вопросы закрыты;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- какие вопросы ещё открыты;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- какие обязательства есть с нашей стороны;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- какие обязательства есть со стороны клиента.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Переписка:</w:t>
      </w:r>
    </w:p>
    <w:p>
      <w:pPr>
        <w:spacing w:before="0" w:after="12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[вставьте цепочку писем]</w:t>
      </w:r>
    </w:p>
    <w:p>
      <w:pPr>
        <w:spacing w:before="320" w:after="40"/>
      </w:pPr>
      <w:r>
        <w:rPr>
          <w:b/>
          <w:color w:val="E86A0A"/>
          <w:sz w:val="18"/>
        </w:rPr>
        <w:t>ДОКУМЕНТЫ</w:t>
      </w:r>
    </w:p>
    <w:p>
      <w:pPr>
        <w:keepNext/>
        <w:spacing w:before="160" w:after="80"/>
      </w:pPr>
      <w:r>
        <w:rPr>
          <w:b/>
          <w:sz w:val="26"/>
        </w:rPr>
        <w:t>4. Проанализировать документ под решение</w:t>
      </w:r>
    </w:p>
    <w:p>
      <w:pPr>
        <w:spacing w:before="12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Проанализируй прикреплённый документ.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Контекст: я оцениваю коммерческое предложение и хочу понять, стоит ли продолжать обсуждение с этим поставщиком.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Найди и структурируй: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1. Общую стоимость.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2. Что именно входит в стоимость.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3. Что оплачивается отдельно.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4. Сроки реализации.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5. Условия оплаты.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6. Условия расторжения.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7. Ограничения.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8. Обязательства с нашей стороны.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9. Обязательства со стороны поставщика.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10. Всё, что требует уточнения.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Для каждого важного пункта укажи, где именно в документе находится эта информация.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Если какой-то информации нет, напиши прямо: «В документе не указано».</w:t>
      </w:r>
    </w:p>
    <w:p>
      <w:pPr>
        <w:spacing w:before="0" w:after="12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Не делай предположений вместо отсутствующих данных.</w:t>
      </w:r>
    </w:p>
    <w:p>
      <w:pPr>
        <w:keepNext/>
        <w:spacing w:before="160" w:after="80"/>
      </w:pPr>
      <w:r>
        <w:rPr>
          <w:b/>
          <w:sz w:val="26"/>
        </w:rPr>
        <w:t>5. Уточняющие вопросы</w:t>
      </w:r>
    </w:p>
    <w:p>
      <w:pPr>
        <w:spacing w:before="12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После первого анализа новый большой промпт не нужен — задавайте уточняющие вопросы: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- Какие расходы могут возникнуть помимо основной суммы?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- Есть ли в документе что-то про автоматическое продление?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- Какие обязательства возникают после подписания?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- Что здесь сформулировано неоднозначно?</w:t>
      </w:r>
    </w:p>
    <w:p>
      <w:pPr>
        <w:spacing w:before="0" w:after="12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- Составь пять вопросов, которые стоит задать поставщику перед подписанием.</w:t>
      </w:r>
    </w:p>
    <w:p>
      <w:pPr>
        <w:keepNext/>
        <w:spacing w:before="160" w:after="80"/>
      </w:pPr>
      <w:r>
        <w:rPr>
          <w:b/>
          <w:sz w:val="26"/>
        </w:rPr>
        <w:t>6. Сравнить две версии</w:t>
      </w:r>
    </w:p>
    <w:p>
      <w:pPr>
        <w:spacing w:before="12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Сравни два прикреплённых документа. Первый — старая версия, второй — новая.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Покажи только содержательные изменения. Игнорируй форматирование, переносы строк и незначительные стилистические правки.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Для каждого изменения укажи: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- что было в старой версии;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- что стало в новой;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- почему это изменение может быть важным;</w:t>
      </w:r>
    </w:p>
    <w:p>
      <w:pPr>
        <w:spacing w:before="0" w:after="12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- какой раздел документа изменился.</w:t>
      </w:r>
    </w:p>
    <w:p>
      <w:pPr>
        <w:spacing w:before="320" w:after="40"/>
      </w:pPr>
      <w:r>
        <w:rPr>
          <w:b/>
          <w:color w:val="E86A0A"/>
          <w:sz w:val="18"/>
        </w:rPr>
        <w:t>ВСТРЕЧИ</w:t>
      </w:r>
    </w:p>
    <w:p>
      <w:pPr>
        <w:keepNext/>
        <w:spacing w:before="160" w:after="80"/>
      </w:pPr>
      <w:r>
        <w:rPr>
          <w:b/>
          <w:sz w:val="26"/>
        </w:rPr>
        <w:t>7. Протокол встречи</w:t>
      </w:r>
    </w:p>
    <w:p>
      <w:pPr>
        <w:spacing w:before="12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Ниже заметки после рабочей встречи. Подготовь структурированный протокол.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Формат: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Краткое резюме. В 3–5 предложениях объясни, о чём была встреча и к чему пришли.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Решения. Перечисли только те решения, которые действительно были приняты.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Открытые вопросы. Покажи вопросы, по которым решение пока не принято.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Action items. Для каждой задачи укажи: что нужно сделать, кто отвечает, срок — если он упоминался.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Не придумывай ответственных или сроки. Если информации нет, напиши «Не указано».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Следующая встреча. Что стоит проверить или обсудить в следующий раз.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Заметки:</w:t>
      </w:r>
    </w:p>
    <w:p>
      <w:pPr>
        <w:spacing w:before="0" w:after="12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[вставьте заметки или транскрипт]</w:t>
      </w:r>
    </w:p>
    <w:p>
      <w:pPr>
        <w:keepNext/>
        <w:spacing w:before="160" w:after="80"/>
      </w:pPr>
      <w:r>
        <w:rPr>
          <w:b/>
          <w:sz w:val="26"/>
        </w:rPr>
        <w:t>8. Follow-up письмо</w:t>
      </w:r>
    </w:p>
    <w:p>
      <w:pPr>
        <w:spacing w:before="12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На основе этого протокола подготовь короткое follow-up письмо участникам встречи.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Структура: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1. Короткая благодарность за встречу.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2. Основные решения.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3. Следующие шаги.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4. Action items с ответственными и сроками.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5. Открытые вопросы.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6. В конце попроси участников сообщить, если я что-то упустила или поняла неправильно.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Тон: профессиональный, дружелюбный, без лишней формальности.</w:t>
      </w:r>
    </w:p>
    <w:p>
      <w:pPr>
        <w:spacing w:before="0" w:after="12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Сделай письмо коротким и легко читаемым.</w:t>
      </w:r>
    </w:p>
    <w:p>
      <w:pPr>
        <w:keepNext/>
        <w:spacing w:before="160" w:after="80"/>
      </w:pPr>
      <w:r>
        <w:rPr>
          <w:b/>
          <w:sz w:val="26"/>
        </w:rPr>
        <w:t>9. Брифинг перед следующей встречей</w:t>
      </w:r>
    </w:p>
    <w:p>
      <w:pPr>
        <w:spacing w:before="12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У меня через 15 минут следующая встреча по этому проекту. На основе предыдущего протокола подготовь короткий брифинг.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Мне нужно: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1. Что мы решили в прошлый раз.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2. Какие задачи должны были быть выполнены.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3. Кто за них отвечает.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4. Какие сроки были установлены.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5. Какие вопросы остались открыты.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6. Что мне обязательно стоит проверить сегодня.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7. Какие пять вопросов стоит задать на новой встрече.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Ответ должен помещаться примерно на один экран.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Предыдущий протокол:</w:t>
      </w:r>
    </w:p>
    <w:p>
      <w:pPr>
        <w:spacing w:before="0" w:after="12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[вставьте протокол]</w:t>
      </w:r>
    </w:p>
    <w:p>
      <w:pPr>
        <w:spacing w:before="320" w:after="40"/>
      </w:pPr>
      <w:r>
        <w:rPr>
          <w:b/>
          <w:color w:val="E86A0A"/>
          <w:sz w:val="18"/>
        </w:rPr>
        <w:t>ПОД СЕБЯ</w:t>
      </w:r>
    </w:p>
    <w:p>
      <w:pPr>
        <w:keepNext/>
        <w:spacing w:before="160" w:after="80"/>
      </w:pPr>
      <w:r>
        <w:rPr>
          <w:b/>
          <w:sz w:val="26"/>
        </w:rPr>
        <w:t>Что дописать в шаблоны</w:t>
      </w:r>
    </w:p>
    <w:p>
      <w:pPr>
        <w:spacing w:before="12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Допишите в шаблоны то, что важно именно вам. Примеры из урока: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Для почты: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- Я предпочитаю короткие письма.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- Не используй фразы вроде «надеюсь, это письмо застало вас в добром здравии».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- Если письмо приходит на немецком, отвечай на немецком.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Для документов: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- Я отвечаю за маркетинг, поэтому отдельно выделяй бюджет, сроки, deliverables и ограничения использования материалов.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Для встреч: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- Всегда отделяй решения от идей.</w:t>
      </w:r>
    </w:p>
    <w:p>
      <w:pPr>
        <w:spacing w:before="0" w:after="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- Action items показывай таблицей.</w:t>
      </w:r>
    </w:p>
    <w:p>
      <w:pPr>
        <w:spacing w:before="0" w:after="120" w:line="240" w:lineRule="auto"/>
        <w:ind w:left="170" w:right="170"/>
        <w:shd w:val="clear" w:color="auto" w:fill="F6F3EE"/>
      </w:pPr>
      <w:r>
        <w:rPr>
          <w:rFonts w:ascii="Courier New" w:hAnsi="Courier New" w:eastAsia="Courier New"/>
          <w:sz w:val="19"/>
        </w:rPr>
        <w:t>- Если ответственный не определён, обязательно выделяй это отдельно.</w:t>
      </w:r>
    </w:p>
    <w:p>
      <w:pPr>
        <w:spacing w:before="360"/>
      </w:pPr>
      <w:r>
        <w:rPr>
          <w:color w:val="8A837D"/>
          <w:sz w:val="17"/>
        </w:rPr>
        <w:t>myinsideracademy.com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